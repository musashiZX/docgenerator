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Zixuan Chen</w:t>
      </w:r>
    </w:p>
    <w:p>
      <w:pPr/>
      <w:r>
        <w:t>China.</w:t>
      </w:r>
    </w:p>
    <w:p>
      <w:pPr/>
      <w:r>
        <w:t>Graduate from HIT.</w:t>
      </w:r>
    </w:p>
    <w:p>
      <w:pPr/>
      <w:r>
        <w:t>Major in Mathematics from 2015 to 2019</w:t>
      </w:r>
    </w:p>
    <w:p>
      <w:pPr>
        <w:pStyle w:val="Heading1"/>
      </w:pPr>
      <w:r>
        <w:t>Profile</w:t>
      </w:r>
    </w:p>
    <w:p>
      <w:pPr/>
      <w:r>
        <w:t>Basic information: [add details here]</w:t>
      </w:r>
    </w:p>
    <w:p>
      <w:pPr/>
      <w:r>
        <w:t>Tech skills summary: [add details here]</w:t>
      </w:r>
    </w:p>
    <w:p>
      <w:pPr>
        <w:pStyle w:val="Heading1"/>
      </w:pPr>
      <w:r>
        <w:t>Education</w:t>
      </w:r>
    </w:p>
    <w:p>
      <w:pPr/>
      <w:r>
        <w:t>2015-2019 Harbin Institute of Technology, Harbin, China</w:t>
      </w:r>
    </w:p>
    <w:p>
      <w:pPr>
        <w:pStyle w:val="ListBullet"/>
      </w:pPr>
      <w:r>
        <w:t>• Bachelor of Science in Mathematics</w:t>
      </w:r>
    </w:p>
    <w:p>
      <w:pPr>
        <w:pStyle w:val="ListBullet"/>
      </w:pPr>
      <w:r>
        <w:t>• Relevant Coursework: Advanced Calculus, Linear Algebra, Probability Theory, Mathematical Statistics, Complex Analysis, Numerical Methods.</w:t>
      </w:r>
    </w:p>
    <w:p>
      <w:pPr>
        <w:pStyle w:val="ListBullet"/>
      </w:pPr>
      <w:r>
        <w:t>• Engaged in a research project on [specific topic, e.g., 'Optimization Algorithms'] (details to be confirmed)</w:t>
      </w:r>
    </w:p>
    <w:p>
      <w:pPr/>
      <w:r>
        <w:t>Time: [add details here]</w:t>
      </w:r>
    </w:p>
    <w:p>
      <w:pPr/>
      <w:r>
        <w:t>University: [add details here]</w:t>
      </w:r>
    </w:p>
    <w:p>
      <w:pPr/>
      <w:r>
        <w:t>Major: [add details here]</w:t>
      </w:r>
    </w:p>
    <w:p>
      <w:pPr/>
      <w:r>
        <w:t>Core courses: [add details here]</w:t>
      </w:r>
    </w:p>
    <w:p>
      <w:pPr>
        <w:pStyle w:val="Heading1"/>
      </w:pPr>
      <w:r>
        <w:t>Work experience</w:t>
      </w:r>
    </w:p>
    <w:p>
      <w:pPr>
        <w:pStyle w:val="ListBullet"/>
      </w:pPr>
      <w:r>
        <w:t>ING Bank, Netherlands (2023-2026) - Software Engineer</w:t>
      </w:r>
    </w:p>
    <w:p>
      <w:pPr>
        <w:pStyle w:val="ListBullet"/>
      </w:pPr>
      <w:r>
        <w:t>•</w:t>
        <w:tab/>
        <w:t>Developed and implemented robust software solutions, contributing to core banking applications.</w:t>
      </w:r>
    </w:p>
    <w:p>
      <w:pPr/>
      <w:r>
        <w:t>[add details here]</w:t>
      </w:r>
    </w:p>
    <w:p>
      <w:pPr>
        <w:pStyle w:val="Heading1"/>
      </w:pPr>
      <w:r>
        <w:t>Other certificates</w:t>
      </w:r>
    </w:p>
    <w:p>
      <w:pPr/>
      <w:r>
        <w:t>[add details here]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